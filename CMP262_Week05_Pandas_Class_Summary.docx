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CMP 262 - Introduction to pandas</w:t>
      </w:r>
    </w:p>
    <w:p>
      <w:pPr>
        <w:jc w:val="center"/>
      </w:pPr>
      <w:r>
        <w:rPr>
          <w:b/>
          <w:sz w:val="28"/>
        </w:rPr>
        <w:t>Class Summary and Teaching Examples</w:t>
      </w:r>
    </w:p>
    <w:p>
      <w:pPr>
        <w:jc w:val="center"/>
      </w:pPr>
      <w:r>
        <w:rPr>
          <w:i/>
        </w:rPr>
        <w:t>Week 5 | Exploratory Data Analysis with DataFrames</w:t>
      </w:r>
    </w:p>
    <w:p>
      <w:pPr>
        <w:pStyle w:val="Heading1"/>
      </w:pPr>
      <w:r>
        <w:t>Learning Goals</w:t>
      </w:r>
    </w:p>
    <w:p>
      <w:pPr>
        <w:pStyle w:val="ListBullet"/>
      </w:pPr>
      <w:r>
        <w:t>Explain why pandas is useful for exploratory data analysis.</w:t>
      </w:r>
    </w:p>
    <w:p>
      <w:pPr>
        <w:pStyle w:val="ListBullet"/>
      </w:pPr>
      <w:r>
        <w:t>Distinguish a Series from a DataFrame.</w:t>
      </w:r>
    </w:p>
    <w:p>
      <w:pPr>
        <w:pStyle w:val="ListBullet"/>
      </w:pPr>
      <w:r>
        <w:t>Load and inspect an Excel dataset.</w:t>
      </w:r>
    </w:p>
    <w:p>
      <w:pPr>
        <w:pStyle w:val="ListBullet"/>
      </w:pPr>
      <w:r>
        <w:t>Select rows and columns with brackets, .loc[], and .iloc[].</w:t>
      </w:r>
    </w:p>
    <w:p>
      <w:pPr>
        <w:pStyle w:val="ListBullet"/>
      </w:pPr>
      <w:r>
        <w:t>Calculate statistics, add a calculated column, sort, and filter data.</w:t>
      </w:r>
    </w:p>
    <w:p>
      <w:pPr>
        <w:pStyle w:val="Heading1"/>
      </w:pPr>
      <w:r>
        <w:t>1. What Is Exploratory Data Analysis?</w:t>
      </w:r>
    </w:p>
    <w:p>
      <w:r>
        <w:t>Exploratory Data Analysis (EDA) is the process of examining a dataset before making conclusions. We look at its structure, typical values, unusual values, missing data, and patterns. A useful class question is: “What should we learn about a dataset before trying to explain it?”</w:t>
      </w:r>
    </w:p>
    <w:p>
      <w:r>
        <w:t>Teaching example: Before analyzing workshop attendance, first ask how many records exist, what each column means, which columns are numeric, and whether any values are missing.</w:t>
      </w:r>
    </w:p>
    <w:p>
      <w:pPr>
        <w:pStyle w:val="Heading1"/>
      </w:pPr>
      <w:r>
        <w:t>2. Series and DataFrames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Object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Series</w:t>
            </w:r>
          </w:p>
        </w:tc>
        <w:tc>
          <w:tcPr>
            <w:tcW w:type="dxa" w:w="3360"/>
          </w:tcPr>
          <w:p>
            <w:r>
              <w:t>One-dimensional labeled data; usually one column</w:t>
            </w:r>
          </w:p>
        </w:tc>
        <w:tc>
          <w:tcPr>
            <w:tcW w:type="dxa" w:w="3360"/>
          </w:tcPr>
          <w:p>
            <w:r>
              <w:t>workshops["Workshop"]</w:t>
            </w:r>
          </w:p>
        </w:tc>
      </w:tr>
      <w:tr>
        <w:tc>
          <w:tcPr>
            <w:tcW w:type="dxa" w:w="3360"/>
          </w:tcPr>
          <w:p>
            <w:r>
              <w:t>DataFrame</w:t>
            </w:r>
          </w:p>
        </w:tc>
        <w:tc>
          <w:tcPr>
            <w:tcW w:type="dxa" w:w="3360"/>
          </w:tcPr>
          <w:p>
            <w:r>
              <w:t>Two-dimensional table with rows and columns</w:t>
            </w:r>
          </w:p>
        </w:tc>
        <w:tc>
          <w:tcPr>
            <w:tcW w:type="dxa" w:w="3360"/>
          </w:tcPr>
          <w:p>
            <w:r>
              <w:t>workshops[["Workshop", "Category"]]</w:t>
            </w:r>
          </w:p>
        </w:tc>
      </w:tr>
    </w:tbl>
    <w:p>
      <w:pPr>
        <w:pStyle w:val="Heading1"/>
      </w:pPr>
      <w:r>
        <w:t>3. Load and Inspect Data</w:t>
      </w:r>
    </w:p>
    <w:p>
      <w:r>
        <w:t>Start with these commands and ask students to predict the type of output before running each one:</w:t>
      </w:r>
    </w:p>
    <w:p>
      <w:r>
        <w:rPr>
          <w:rFonts w:ascii="Consolas" w:hAnsi="Consolas"/>
          <w:sz w:val="19"/>
        </w:rPr>
        <w:t>import pandas as pd</w:t>
      </w:r>
    </w:p>
    <w:p>
      <w:r>
        <w:rPr>
          <w:rFonts w:ascii="Consolas" w:hAnsi="Consolas"/>
          <w:sz w:val="19"/>
        </w:rPr>
        <w:t>df = pd.read_excel("CampusWorkshopData.xlsx")</w:t>
      </w:r>
    </w:p>
    <w:p>
      <w:r>
        <w:rPr>
          <w:rFonts w:ascii="Consolas" w:hAnsi="Consolas"/>
          <w:sz w:val="19"/>
        </w:rPr>
        <w:t>df.head()</w:t>
      </w:r>
    </w:p>
    <w:p>
      <w:r>
        <w:rPr>
          <w:rFonts w:ascii="Consolas" w:hAnsi="Consolas"/>
          <w:sz w:val="19"/>
        </w:rPr>
        <w:t>df.tail(3)</w:t>
      </w:r>
    </w:p>
    <w:p>
      <w:r>
        <w:rPr>
          <w:rFonts w:ascii="Consolas" w:hAnsi="Consolas"/>
          <w:sz w:val="19"/>
        </w:rPr>
        <w:t>df.shape</w:t>
      </w:r>
    </w:p>
    <w:p>
      <w:r>
        <w:rPr>
          <w:rFonts w:ascii="Consolas" w:hAnsi="Consolas"/>
          <w:sz w:val="19"/>
        </w:rPr>
        <w:t>df.sample(4, random_state=3)</w:t>
      </w:r>
    </w:p>
    <w:p>
      <w:r>
        <w:rPr>
          <w:rFonts w:ascii="Consolas" w:hAnsi="Consolas"/>
          <w:sz w:val="19"/>
        </w:rPr>
        <w:t>df.columns</w:t>
      </w:r>
    </w:p>
    <w:p>
      <w:r>
        <w:rPr>
          <w:rFonts w:ascii="Consolas" w:hAnsi="Consolas"/>
          <w:sz w:val="19"/>
        </w:rPr>
        <w:t>df.dtypes</w:t>
      </w:r>
    </w:p>
    <w:p>
      <w:r>
        <w:rPr>
          <w:rFonts w:ascii="Consolas" w:hAnsi="Consolas"/>
          <w:sz w:val="19"/>
        </w:rPr>
        <w:t>df.info()</w:t>
      </w:r>
    </w:p>
    <w:p>
      <w:r>
        <w:t>Key distinction: shape is an attribute, so it has no parentheses. head(), tail(), sample(), and info() are methods, so they use parentheses.</w:t>
      </w:r>
    </w:p>
    <w:p>
      <w:pPr>
        <w:pStyle w:val="Heading1"/>
      </w:pPr>
      <w:r>
        <w:t>4. Summarize Numerical and Categorical Data</w:t>
      </w:r>
    </w:p>
    <w:p>
      <w:r>
        <w:t>Numerical example:</w:t>
      </w:r>
    </w:p>
    <w:p>
      <w:r>
        <w:rPr>
          <w:rFonts w:ascii="Consolas" w:hAnsi="Consolas"/>
          <w:sz w:val="19"/>
        </w:rPr>
        <w:t>df["Attended"].mean()</w:t>
      </w:r>
    </w:p>
    <w:p>
      <w:r>
        <w:rPr>
          <w:rFonts w:ascii="Consolas" w:hAnsi="Consolas"/>
          <w:sz w:val="19"/>
        </w:rPr>
        <w:t>df["Attended"].median()</w:t>
      </w:r>
    </w:p>
    <w:p>
      <w:r>
        <w:rPr>
          <w:rFonts w:ascii="Consolas" w:hAnsi="Consolas"/>
          <w:sz w:val="19"/>
        </w:rPr>
        <w:t>df["Attended"].min()</w:t>
      </w:r>
    </w:p>
    <w:p>
      <w:r>
        <w:rPr>
          <w:rFonts w:ascii="Consolas" w:hAnsi="Consolas"/>
          <w:sz w:val="19"/>
        </w:rPr>
        <w:t>df["Attended"].max()</w:t>
      </w:r>
    </w:p>
    <w:p>
      <w:r>
        <w:rPr>
          <w:rFonts w:ascii="Consolas" w:hAnsi="Consolas"/>
          <w:sz w:val="19"/>
        </w:rPr>
        <w:t>df.describe()</w:t>
      </w:r>
    </w:p>
    <w:p>
      <w:r>
        <w:t>Categorical example:</w:t>
      </w:r>
    </w:p>
    <w:p>
      <w:r>
        <w:rPr>
          <w:rFonts w:ascii="Consolas" w:hAnsi="Consolas"/>
          <w:sz w:val="19"/>
        </w:rPr>
        <w:t>df["Category"].unique()</w:t>
      </w:r>
    </w:p>
    <w:p>
      <w:r>
        <w:rPr>
          <w:rFonts w:ascii="Consolas" w:hAnsi="Consolas"/>
          <w:sz w:val="19"/>
        </w:rPr>
        <w:t>df["Category"].value_counts()</w:t>
      </w:r>
    </w:p>
    <w:p>
      <w:r>
        <w:t>Ask: Why does describe() focus mainly on numerical columns? Why is value_counts() more useful for categories?</w:t>
      </w:r>
    </w:p>
    <w:p>
      <w:pPr>
        <w:pStyle w:val="Heading1"/>
      </w:pPr>
      <w:r>
        <w:t>5. Selecting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Goal</w:t>
            </w:r>
          </w:p>
        </w:tc>
        <w:tc>
          <w:tcPr>
            <w:tcW w:type="dxa" w:w="3360"/>
          </w:tcPr>
          <w:p>
            <w:r>
              <w:t>Command</w:t>
            </w:r>
          </w:p>
        </w:tc>
        <w:tc>
          <w:tcPr>
            <w:tcW w:type="dxa" w:w="3360"/>
          </w:tcPr>
          <w:p>
            <w:r>
              <w:t>Important Detail</w:t>
            </w:r>
          </w:p>
        </w:tc>
      </w:tr>
      <w:tr>
        <w:tc>
          <w:tcPr>
            <w:tcW w:type="dxa" w:w="3360"/>
          </w:tcPr>
          <w:p>
            <w:r>
              <w:t>One column</w:t>
            </w:r>
          </w:p>
        </w:tc>
        <w:tc>
          <w:tcPr>
            <w:tcW w:type="dxa" w:w="3360"/>
          </w:tcPr>
          <w:p>
            <w:r>
              <w:t>df["Workshop"]</w:t>
            </w:r>
          </w:p>
        </w:tc>
        <w:tc>
          <w:tcPr>
            <w:tcW w:type="dxa" w:w="3360"/>
          </w:tcPr>
          <w:p>
            <w:r>
              <w:t>Returns a Series</w:t>
            </w:r>
          </w:p>
        </w:tc>
      </w:tr>
      <w:tr>
        <w:tc>
          <w:tcPr>
            <w:tcW w:type="dxa" w:w="3360"/>
          </w:tcPr>
          <w:p>
            <w:r>
              <w:t>Several columns</w:t>
            </w:r>
          </w:p>
        </w:tc>
        <w:tc>
          <w:tcPr>
            <w:tcW w:type="dxa" w:w="3360"/>
          </w:tcPr>
          <w:p>
            <w:r>
              <w:t>df[["Workshop", "Category"]]</w:t>
            </w:r>
          </w:p>
        </w:tc>
        <w:tc>
          <w:tcPr>
            <w:tcW w:type="dxa" w:w="3360"/>
          </w:tcPr>
          <w:p>
            <w:r>
              <w:t>Returns a DataFrame</w:t>
            </w:r>
          </w:p>
        </w:tc>
      </w:tr>
      <w:tr>
        <w:tc>
          <w:tcPr>
            <w:tcW w:type="dxa" w:w="3360"/>
          </w:tcPr>
          <w:p>
            <w:r>
              <w:t>Labels</w:t>
            </w:r>
          </w:p>
        </w:tc>
        <w:tc>
          <w:tcPr>
            <w:tcW w:type="dxa" w:w="3360"/>
          </w:tcPr>
          <w:p>
            <w:r>
              <w:t>df.loc[2:5, "Workshop":"Attended"]</w:t>
            </w:r>
          </w:p>
        </w:tc>
        <w:tc>
          <w:tcPr>
            <w:tcW w:type="dxa" w:w="3360"/>
          </w:tcPr>
          <w:p>
            <w:r>
              <w:t>Ending labels are included</w:t>
            </w:r>
          </w:p>
        </w:tc>
      </w:tr>
      <w:tr>
        <w:tc>
          <w:tcPr>
            <w:tcW w:type="dxa" w:w="3360"/>
          </w:tcPr>
          <w:p>
            <w:r>
              <w:t>Positions</w:t>
            </w:r>
          </w:p>
        </w:tc>
        <w:tc>
          <w:tcPr>
            <w:tcW w:type="dxa" w:w="3360"/>
          </w:tcPr>
          <w:p>
            <w:r>
              <w:t>df.iloc[0:4, 1:4]</w:t>
            </w:r>
          </w:p>
        </w:tc>
        <w:tc>
          <w:tcPr>
            <w:tcW w:type="dxa" w:w="3360"/>
          </w:tcPr>
          <w:p>
            <w:r>
              <w:t>Stop positions are excluded</w:t>
            </w:r>
          </w:p>
        </w:tc>
      </w:tr>
    </w:tbl>
    <w:p>
      <w:r>
        <w:t>Quick check: .loc[] uses labels or names; .iloc[] uses integer positions. Ask students what rows they expect before executing each command.</w:t>
      </w:r>
    </w:p>
    <w:p>
      <w:pPr>
        <w:pStyle w:val="Heading1"/>
      </w:pPr>
      <w:r>
        <w:t>6. Arithmetic and New Columns</w:t>
      </w:r>
    </w:p>
    <w:p>
      <w:r>
        <w:t>Pandas performs arithmetic element by element. One calculation can therefore operate on an entire column:</w:t>
      </w:r>
    </w:p>
    <w:p>
      <w:r>
        <w:rPr>
          <w:rFonts w:ascii="Consolas" w:hAnsi="Consolas"/>
          <w:sz w:val="19"/>
        </w:rPr>
        <w:t>df["Attendance_Rate"] = (df["Attended"] / df["Registered"] * 100).round(1)</w:t>
      </w:r>
    </w:p>
    <w:p>
      <w:r>
        <w:t>Walk through one row by hand first: attended divided by registered gives a proportion; multiplying by 100 converts it to a percentage. A missing attended value produces a missing attendance rate instead of crashing the calculation.</w:t>
      </w:r>
    </w:p>
    <w:p>
      <w:pPr>
        <w:pStyle w:val="Heading1"/>
      </w:pPr>
      <w:r>
        <w:t>7. Sorting and Filtering</w:t>
      </w:r>
    </w:p>
    <w:p>
      <w:r>
        <w:rPr>
          <w:rFonts w:ascii="Consolas" w:hAnsi="Consolas"/>
          <w:sz w:val="19"/>
        </w:rPr>
        <w:t>df.sort_values("Registered", ascending=False)</w:t>
      </w:r>
    </w:p>
    <w:p>
      <w:r>
        <w:rPr>
          <w:rFonts w:ascii="Consolas" w:hAnsi="Consolas"/>
          <w:sz w:val="19"/>
        </w:rPr>
        <w:t>mask = df["Satisfaction"] &gt;= 4.5</w:t>
      </w:r>
    </w:p>
    <w:p>
      <w:r>
        <w:rPr>
          <w:rFonts w:ascii="Consolas" w:hAnsi="Consolas"/>
          <w:sz w:val="19"/>
        </w:rPr>
        <w:t>df[mask]</w:t>
      </w:r>
    </w:p>
    <w:p>
      <w:r>
        <w:rPr>
          <w:rFonts w:ascii="Consolas" w:hAnsi="Consolas"/>
          <w:sz w:val="19"/>
        </w:rPr>
        <w:t>df[(df["Delivery_Mode"] == "In Person") &amp; (df["Attended"] &gt;= 20)]</w:t>
      </w:r>
    </w:p>
    <w:p>
      <w:r>
        <w:rPr>
          <w:rFonts w:ascii="Consolas" w:hAnsi="Consolas"/>
          <w:sz w:val="19"/>
        </w:rPr>
        <w:t>df[(df["Category"] == "Programming") | (df["Category"] == "Data Science")]</w:t>
      </w:r>
    </w:p>
    <w:p>
      <w:r>
        <w:rPr>
          <w:rFonts w:ascii="Consolas" w:hAnsi="Consolas"/>
          <w:sz w:val="19"/>
        </w:rPr>
        <w:t>df[~(df["Delivery_Mode"] == "Online")]</w:t>
      </w:r>
    </w:p>
    <w:p>
      <w:r>
        <w:t>Important: use &amp;, |, and ~ with pandas comparisons. Put each comparison inside parentheses. A Boolean mask contains True or False for every row; only True rows remain after filtering.</w:t>
      </w:r>
    </w:p>
    <w:p>
      <w:pPr>
        <w:pStyle w:val="Heading1"/>
      </w:pPr>
      <w:r>
        <w:t>8. Suggested Live Demonstration</w:t>
      </w:r>
    </w:p>
    <w:p>
      <w:pPr>
        <w:pStyle w:val="ListNumber"/>
      </w:pPr>
      <w:r>
        <w:t>Open the Excel file and identify rows, columns, numeric fields, categorical fields, and missing values.</w:t>
      </w:r>
    </w:p>
    <w:p>
      <w:pPr>
        <w:pStyle w:val="ListNumber"/>
      </w:pPr>
      <w:r>
        <w:t>Load the file and compare the spreadsheet with df.head().</w:t>
      </w:r>
    </w:p>
    <w:p>
      <w:pPr>
        <w:pStyle w:val="ListNumber"/>
      </w:pPr>
      <w:r>
        <w:t>Ask students to predict df.shape before running it.</w:t>
      </w:r>
    </w:p>
    <w:p>
      <w:pPr>
        <w:pStyle w:val="ListNumber"/>
      </w:pPr>
      <w:r>
        <w:t>Select one column and two columns; compare Series and DataFrame output.</w:t>
      </w:r>
    </w:p>
    <w:p>
      <w:pPr>
        <w:pStyle w:val="ListNumber"/>
      </w:pPr>
      <w:r>
        <w:t>Calculate one summary statistic and one value count.</w:t>
      </w:r>
    </w:p>
    <w:p>
      <w:pPr>
        <w:pStyle w:val="ListNumber"/>
      </w:pPr>
      <w:r>
        <w:t>Demonstrate the difference between .loc[] and .iloc[].</w:t>
      </w:r>
    </w:p>
    <w:p>
      <w:pPr>
        <w:pStyle w:val="ListNumber"/>
      </w:pPr>
      <w:r>
        <w:t>Create Attendance_Rate and inspect the row with missing attendance.</w:t>
      </w:r>
    </w:p>
    <w:p>
      <w:pPr>
        <w:pStyle w:val="ListNumber"/>
      </w:pPr>
      <w:r>
        <w:t>Build a mask, print it, and then use it to filter the DataFrame.</w:t>
      </w:r>
    </w:p>
    <w:p>
      <w:r>
        <w:br w:type="page"/>
      </w:r>
    </w:p>
    <w:p>
      <w:pPr>
        <w:pStyle w:val="Heading1"/>
      </w:pPr>
      <w:r>
        <w:t>9. Common Student Mistakes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Mistake</w:t>
            </w:r>
          </w:p>
        </w:tc>
        <w:tc>
          <w:tcPr>
            <w:tcW w:type="dxa" w:w="5040"/>
          </w:tcPr>
          <w:p>
            <w:r>
              <w:t>Correction</w:t>
            </w:r>
          </w:p>
        </w:tc>
      </w:tr>
      <w:tr>
        <w:tc>
          <w:tcPr>
            <w:tcW w:type="dxa" w:w="5040"/>
          </w:tcPr>
          <w:p>
            <w:r>
              <w:t>Using curly quotation marks</w:t>
            </w:r>
          </w:p>
        </w:tc>
        <w:tc>
          <w:tcPr>
            <w:tcW w:type="dxa" w:w="5040"/>
          </w:tcPr>
          <w:p>
            <w:r>
              <w:t>Retype quotes as straight Python quotes.</w:t>
            </w:r>
          </w:p>
        </w:tc>
      </w:tr>
      <w:tr>
        <w:tc>
          <w:tcPr>
            <w:tcW w:type="dxa" w:w="5040"/>
          </w:tcPr>
          <w:p>
            <w:r>
              <w:t>Writing df.shape()</w:t>
            </w:r>
          </w:p>
        </w:tc>
        <w:tc>
          <w:tcPr>
            <w:tcW w:type="dxa" w:w="5040"/>
          </w:tcPr>
          <w:p>
            <w:r>
              <w:t>shape is an attribute: use df.shape.</w:t>
            </w:r>
          </w:p>
        </w:tc>
      </w:tr>
      <w:tr>
        <w:tc>
          <w:tcPr>
            <w:tcW w:type="dxa" w:w="5040"/>
          </w:tcPr>
          <w:p>
            <w:r>
              <w:t>Using one pair of brackets for multiple columns</w:t>
            </w:r>
          </w:p>
        </w:tc>
        <w:tc>
          <w:tcPr>
            <w:tcW w:type="dxa" w:w="5040"/>
          </w:tcPr>
          <w:p>
            <w:r>
              <w:t>Use a list inside the brackets: df[["A", "B"]].</w:t>
            </w:r>
          </w:p>
        </w:tc>
      </w:tr>
      <w:tr>
        <w:tc>
          <w:tcPr>
            <w:tcW w:type="dxa" w:w="5040"/>
          </w:tcPr>
          <w:p>
            <w:r>
              <w:t>Expecting .iloc[] to include the stop</w:t>
            </w:r>
          </w:p>
        </w:tc>
        <w:tc>
          <w:tcPr>
            <w:tcW w:type="dxa" w:w="5040"/>
          </w:tcPr>
          <w:p>
            <w:r>
              <w:t>Remind students that positional slicing excludes the stop.</w:t>
            </w:r>
          </w:p>
        </w:tc>
      </w:tr>
      <w:tr>
        <w:tc>
          <w:tcPr>
            <w:tcW w:type="dxa" w:w="5040"/>
          </w:tcPr>
          <w:p>
            <w:r>
              <w:t>Using and/or with pandas Series</w:t>
            </w:r>
          </w:p>
        </w:tc>
        <w:tc>
          <w:tcPr>
            <w:tcW w:type="dxa" w:w="5040"/>
          </w:tcPr>
          <w:p>
            <w:r>
              <w:t>Use &amp; and |, with each comparison in parentheses.</w:t>
            </w:r>
          </w:p>
        </w:tc>
      </w:tr>
      <w:tr>
        <w:tc>
          <w:tcPr>
            <w:tcW w:type="dxa" w:w="5040"/>
          </w:tcPr>
          <w:p>
            <w:r>
              <w:t>Excel file not found</w:t>
            </w:r>
          </w:p>
        </w:tc>
        <w:tc>
          <w:tcPr>
            <w:tcW w:type="dxa" w:w="5040"/>
          </w:tcPr>
          <w:p>
            <w:r>
              <w:t>Keep the notebook and Excel file in the same repository folder and verify the exact filename.</w:t>
            </w:r>
          </w:p>
        </w:tc>
      </w:tr>
      <w:tr>
        <w:tc>
          <w:tcPr>
            <w:tcW w:type="dxa" w:w="5040"/>
          </w:tcPr>
          <w:p>
            <w:r>
              <w:t>Ignoring missing values</w:t>
            </w:r>
          </w:p>
        </w:tc>
        <w:tc>
          <w:tcPr>
            <w:tcW w:type="dxa" w:w="5040"/>
          </w:tcPr>
          <w:p>
            <w:r>
              <w:t>Use info() and notice how pandas carries missing numeric data as NaN.</w:t>
            </w:r>
          </w:p>
        </w:tc>
      </w:tr>
    </w:tbl>
    <w:p>
      <w:pPr>
        <w:pStyle w:val="Heading1"/>
      </w:pPr>
      <w:r>
        <w:t>10. Exit Questions</w:t>
      </w:r>
    </w:p>
    <w:p>
      <w:r>
        <w:t>1.  What is the difference between a Series and a DataFrame?</w:t>
      </w:r>
    </w:p>
    <w:p>
      <w:r>
        <w:t>2.  Why does .loc[2:5] include row 5 while .iloc[2:5] does not?</w:t>
      </w:r>
    </w:p>
    <w:p>
      <w:r>
        <w:t>3.  What does a Boolean mask contain?</w:t>
      </w:r>
    </w:p>
    <w:p>
      <w:r>
        <w:t>4.  Why might a calculated column contain NaN?</w:t>
      </w:r>
    </w:p>
    <w:p>
      <w:r>
        <w:t>5.  Which command would you use to count workshops in each category?</w:t>
      </w:r>
    </w:p>
    <w:p>
      <w:r>
        <w:t>Instructor note: The repository notebook contains guided tasks but no completed solutions. Copilot is configured as a tutor: hints and unrelated examples are allowed, but assignment-specific final code is prohibited.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